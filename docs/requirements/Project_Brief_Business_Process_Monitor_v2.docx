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C960E" w14:textId="77777777" w:rsidR="00247069" w:rsidRDefault="00793E16">
      <w:pPr>
        <w:pStyle w:val="aa"/>
      </w:pPr>
      <w:r>
        <w:t>Project Brief</w:t>
      </w:r>
    </w:p>
    <w:p w14:paraId="10459F89" w14:textId="77777777" w:rsidR="00247069" w:rsidRDefault="00793E16">
      <w:r>
        <w:t>Михайленко Елизавета Сергеевна</w:t>
      </w:r>
      <w:r>
        <w:br/>
        <w:t>Версия: 2.0. Дата: 23.10.2026.</w:t>
      </w:r>
    </w:p>
    <w:p w14:paraId="5A05F567" w14:textId="77777777" w:rsidR="00247069" w:rsidRDefault="00793E16">
      <w:r>
        <w:rPr>
          <w:b/>
        </w:rPr>
        <w:t>Название проекта: Business Process Monitor - Система мониторинга бизнес-процессов.</w:t>
      </w:r>
    </w:p>
    <w:p w14:paraId="31A457D2" w14:textId="77777777" w:rsidR="00247069" w:rsidRDefault="00793E16">
      <w:pPr>
        <w:pStyle w:val="21"/>
      </w:pPr>
      <w:r>
        <w:t>Идея</w:t>
      </w:r>
    </w:p>
    <w:p w14:paraId="08C9E03E" w14:textId="77777777" w:rsidR="00247069" w:rsidRDefault="00793E16">
      <w:r>
        <w:t>Учебное веб-приложение для мониторинга нескольких заранее определённых бизнес-процессов. В едином интерфейсе отображаются текущий этап, статус, процент выполнения и ответственный сотрудник. Пользователь может вручную обновлять состояние процесса и сохранять изменения в браузере.</w:t>
      </w:r>
    </w:p>
    <w:p w14:paraId="43AC72E7" w14:textId="77777777" w:rsidR="00247069" w:rsidRDefault="00793E16">
      <w:pPr>
        <w:pStyle w:val="21"/>
      </w:pPr>
      <w:r>
        <w:t>Описание проблемы</w:t>
      </w:r>
    </w:p>
    <w:p w14:paraId="49C0F397" w14:textId="77777777" w:rsidR="00247069" w:rsidRDefault="00793E16">
      <w:r>
        <w:t>Менеджеру, контролирующему несколько процессов, необходимо одновременно учитывать их этапы, статусы, прогресс и ответственных. Разрозненное представление сведений затрудняет получение общей картины и определение процессов, требующих внимания.</w:t>
      </w:r>
    </w:p>
    <w:p w14:paraId="0A4DC25F" w14:textId="77777777" w:rsidR="00247069" w:rsidRDefault="00793E16">
      <w:pPr>
        <w:pStyle w:val="21"/>
      </w:pPr>
      <w:r>
        <w:t>Целевой пользователь и его потребность</w:t>
      </w:r>
    </w:p>
    <w:p w14:paraId="64267A2C" w14:textId="77777777" w:rsidR="00247069" w:rsidRDefault="00793E16">
      <w:r>
        <w:t>Менеджер или руководитель, ответственный за контроль нескольких бизнес-процессов. Потребность: просматривать их состояние в одном месте и поддерживать сведения в актуальном виде.</w:t>
      </w:r>
    </w:p>
    <w:p w14:paraId="3329C4A6" w14:textId="77777777" w:rsidR="00247069" w:rsidRDefault="00793E16">
      <w:pPr>
        <w:pStyle w:val="21"/>
      </w:pPr>
      <w:r>
        <w:t>Предлагаемое цифровое решение</w:t>
      </w:r>
    </w:p>
    <w:p w14:paraId="6469E5E6" w14:textId="77777777" w:rsidR="00247069" w:rsidRDefault="00793E16">
      <w:r>
        <w:t>Предусмотрены три страницы: список процессов, подробная карточка и редактирование состояния. Основной сценарий: выбор процесса, просмотр параметров, изменение состояния, сохранение и проверка результата. Этапы задаются заранее; создание моделей процессов не предусматривается.</w:t>
      </w:r>
    </w:p>
    <w:p w14:paraId="4DA5A157" w14:textId="77777777" w:rsidR="00247069" w:rsidRDefault="00793E16">
      <w:pPr>
        <w:pStyle w:val="21"/>
      </w:pPr>
      <w:r>
        <w:t>Входит в MVP</w:t>
      </w:r>
    </w:p>
    <w:p w14:paraId="662B58F3" w14:textId="77777777" w:rsidR="00247069" w:rsidRDefault="00793E16">
      <w:pPr>
        <w:pStyle w:val="a0"/>
        <w:spacing w:after="60"/>
      </w:pPr>
      <w:r>
        <w:t>Просмотр списка заранее подготовленных процессов.</w:t>
      </w:r>
    </w:p>
    <w:p w14:paraId="28005405" w14:textId="77777777" w:rsidR="00247069" w:rsidRDefault="00793E16">
      <w:pPr>
        <w:pStyle w:val="a0"/>
        <w:spacing w:after="60"/>
      </w:pPr>
      <w:r>
        <w:t>Открытие карточки выбранного процесса.</w:t>
      </w:r>
    </w:p>
    <w:p w14:paraId="2FA41351" w14:textId="77777777" w:rsidR="00247069" w:rsidRDefault="00793E16">
      <w:pPr>
        <w:pStyle w:val="a0"/>
        <w:spacing w:after="60"/>
      </w:pPr>
      <w:r>
        <w:t>Просмотр этапов с выделением текущего.</w:t>
      </w:r>
    </w:p>
    <w:p w14:paraId="4485D98D" w14:textId="77777777" w:rsidR="00247069" w:rsidRDefault="00793E16">
      <w:pPr>
        <w:pStyle w:val="a0"/>
        <w:spacing w:after="60"/>
      </w:pPr>
      <w:r>
        <w:t>Просмотр статуса, процента выполнения и ответственного сотрудника.</w:t>
      </w:r>
    </w:p>
    <w:p w14:paraId="5DF7C8DE" w14:textId="77777777" w:rsidR="00247069" w:rsidRDefault="00793E16">
      <w:pPr>
        <w:pStyle w:val="a0"/>
        <w:spacing w:after="60"/>
      </w:pPr>
      <w:r>
        <w:t>Изменение статуса и процента, переход к следующему этапу и сохранение состояния после перезагрузки.</w:t>
      </w:r>
    </w:p>
    <w:p w14:paraId="05E1D3E7" w14:textId="77777777" w:rsidR="00247069" w:rsidRDefault="00793E16">
      <w:pPr>
        <w:pStyle w:val="21"/>
      </w:pPr>
      <w:r>
        <w:t>Не входит в MVP</w:t>
      </w:r>
    </w:p>
    <w:p w14:paraId="438B03EF" w14:textId="77777777" w:rsidR="00247069" w:rsidRDefault="00793E16">
      <w:r>
        <w:t>Создание и удаление процессов; изменение структуры и порядка этапов; BPMN-редактор; автоматическое выполнение; поиск и фильтры; уведомления; история изменений; расширенная аналитика; интеграции с ERP и CRM; ИИ-анализ; регистрация, авторизация и система прав доступа.</w:t>
      </w:r>
    </w:p>
    <w:p w14:paraId="4722B872" w14:textId="77777777" w:rsidR="00247069" w:rsidRDefault="00793E16">
      <w:r>
        <w:br w:type="page"/>
      </w:r>
    </w:p>
    <w:p w14:paraId="1A0AD857" w14:textId="77777777" w:rsidR="00247069" w:rsidRDefault="00793E16">
      <w:pPr>
        <w:pStyle w:val="21"/>
      </w:pPr>
      <w:r>
        <w:lastRenderedPageBreak/>
        <w:t>Ожидаемые данные и источник</w:t>
      </w:r>
    </w:p>
    <w:p w14:paraId="2D1A3CCD" w14:textId="77777777" w:rsidR="00247069" w:rsidRDefault="00793E16">
      <w:r>
        <w:t>Планируется подготовить три условных учебных процесса: обработку заказа, согласование закупки и приём сотрудника. Каждый содержит описание, 3–4 этапа, статус, процент выполнения и ответственного. Исходный набор размещается в файлах проекта; изменения статуса, прогресса и текущего этапа сохраняются в localStorage.</w:t>
      </w:r>
    </w:p>
    <w:p w14:paraId="629B4AFA" w14:textId="77777777" w:rsidR="00247069" w:rsidRDefault="00793E16">
      <w:r>
        <w:t>Сохранённое состояние доступно в том же браузере для того же адреса сайта. Обмен данными между устройствами и совместная работа нескольких пользователей не предусматриваются. Реальные персональные и конфиденциальные данные не используются.</w:t>
      </w:r>
    </w:p>
    <w:p w14:paraId="7A985619" w14:textId="77777777" w:rsidR="00247069" w:rsidRDefault="00793E16">
      <w:pPr>
        <w:pStyle w:val="21"/>
      </w:pPr>
      <w:r>
        <w:t>Основные правила и критерии успеха</w:t>
      </w:r>
    </w:p>
    <w:p w14:paraId="412BF1E5" w14:textId="77777777" w:rsidR="00247069" w:rsidRDefault="00793E16">
      <w:r>
        <w:t>Прогресс вводится вручную целым числом от 0 до 100. «Не начат» соответствует 0% и первому этапу; «Выполняется» допускает 1–99%; «Завершён» допускается при 100% на последнем этапе; «Заблокирован» допускает 0–99%. Переход к следующему этапу доступен для выполняющегося процесса и не изменяет процент автоматически. Все изменения записываются после проверки командой «Сохранить».</w:t>
      </w:r>
    </w:p>
    <w:p w14:paraId="4DEBBEEC" w14:textId="77777777" w:rsidR="00247069" w:rsidRDefault="00793E16">
      <w:r>
        <w:t>Критерии успеха: отображается подготовленный список; пользователь определяет параметры выбранного процесса; корректные изменения восстанавливаются после перезагрузки; некорректные значения отклоняются с объяснением.</w:t>
      </w:r>
    </w:p>
    <w:p w14:paraId="680850AE" w14:textId="77777777" w:rsidR="00247069" w:rsidRDefault="00793E16">
      <w:pPr>
        <w:pStyle w:val="21"/>
      </w:pPr>
      <w:r>
        <w:t>Основной риск и ограничение объёма</w:t>
      </w:r>
    </w:p>
    <w:p w14:paraId="220C0119" w14:textId="77777777" w:rsidR="00247069" w:rsidRDefault="00793E16">
      <w:r>
        <w:t>Основной риск: расширение проекта до системы моделирования и управления процессами. Для ограничения объёма используются фиксированные процессы и этапы, одна пользовательская роль и три страницы. Редактируется только текущее состояние; дополнительные возможности не включаются до завершения основного сценария.</w:t>
      </w:r>
    </w:p>
    <w:p w14:paraId="4192E669" w14:textId="77777777" w:rsidR="00247069" w:rsidRDefault="00793E16">
      <w:pPr>
        <w:pStyle w:val="21"/>
      </w:pPr>
      <w:r>
        <w:t>Предполагаемая реализация</w:t>
      </w:r>
    </w:p>
    <w:p w14:paraId="3B9E2B2D" w14:textId="77777777" w:rsidR="00247069" w:rsidRDefault="00793E16">
      <w:r>
        <w:t>React + Vite, JavaScript, HTML и CSS; React Router для переходов между страницами; localStorage для сохранения состояния; Git и GitHub для контроля версий. Отдельный сервер, REST API, база данных и авторизация для MVP не требуются. Интерфейс предусматривает компьютерную и мобильную версии.</w:t>
      </w:r>
    </w:p>
    <w:p w14:paraId="3DEB3FCE" w14:textId="77777777" w:rsidR="00247069" w:rsidRDefault="00793E16">
      <w:r>
        <w:t>Ссылки на GitHub и прототип: информация отсутствует. Требования детализированы в документе «ЛР №2. Mini PRD + Technical Specification», версия 2.0.</w:t>
      </w:r>
    </w:p>
    <w:p w14:paraId="04FB8F3E" w14:textId="77777777" w:rsidR="00247069" w:rsidRDefault="00793E16">
      <w:pPr>
        <w:pStyle w:val="21"/>
      </w:pPr>
      <w:r>
        <w:t>Информация об использовании ИИ</w:t>
      </w:r>
    </w:p>
    <w:p w14:paraId="41B2E2FD" w14:textId="77777777" w:rsidR="00247069" w:rsidRDefault="00793E16">
      <w:r>
        <w:t>Использован ChatGPT для анализа границ MVP, сопоставления документов с заданиями лабораторных работ и редактирования формулировок. Приняты уточнение трёх страниц, ограничение функциональности и правила согласованности состояния: эти решения устраняют неоднозначности и сохраняют небольшой объём разработки.</w:t>
      </w:r>
    </w:p>
    <w:p w14:paraId="06BAD6DC" w14:textId="77777777" w:rsidR="00247069" w:rsidRDefault="00793E16">
      <w:r>
        <w:t>В исходном Project Brief зафиксировано отклонение возможности добавления, удаления и перестановки этапов. Ограничение сохранено, поскольку изменение структуры относится к моделированию процесса и выходит за рамки выбранного MVP. Реализация и результаты тестирования на этапе подготовки данного документа не заявляются.</w:t>
      </w:r>
    </w:p>
    <w:sectPr w:rsidR="00247069" w:rsidSect="00034616">
      <w:headerReference w:type="default" r:id="rId8"/>
      <w:footerReference w:type="default" r:id="rId9"/>
      <w:pgSz w:w="11906" w:h="16838"/>
      <w:pgMar w:top="1020" w:right="1020" w:bottom="1020" w:left="124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CD3A2" w14:textId="77777777" w:rsidR="00793E16" w:rsidRDefault="00793E16">
      <w:pPr>
        <w:spacing w:after="0" w:line="240" w:lineRule="auto"/>
      </w:pPr>
      <w:r>
        <w:separator/>
      </w:r>
    </w:p>
  </w:endnote>
  <w:endnote w:type="continuationSeparator" w:id="0">
    <w:p w14:paraId="13FF0AB8" w14:textId="77777777" w:rsidR="00793E16" w:rsidRDefault="00793E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5383F" w14:textId="77777777" w:rsidR="00247069" w:rsidRDefault="00793E16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A747B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81511" w14:textId="77777777" w:rsidR="00793E16" w:rsidRDefault="00793E16">
      <w:pPr>
        <w:spacing w:after="0" w:line="240" w:lineRule="auto"/>
      </w:pPr>
      <w:r>
        <w:separator/>
      </w:r>
    </w:p>
  </w:footnote>
  <w:footnote w:type="continuationSeparator" w:id="0">
    <w:p w14:paraId="28D85032" w14:textId="77777777" w:rsidR="00793E16" w:rsidRDefault="00793E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1822C" w14:textId="77777777" w:rsidR="00247069" w:rsidRDefault="00793E16">
    <w:pPr>
      <w:pStyle w:val="a5"/>
    </w:pPr>
    <w:r>
      <w:rPr>
        <w:sz w:val="18"/>
      </w:rPr>
      <w:t>Business Process Monitor | Учебный проект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4796801">
    <w:abstractNumId w:val="8"/>
  </w:num>
  <w:num w:numId="2" w16cid:durableId="971400429">
    <w:abstractNumId w:val="6"/>
  </w:num>
  <w:num w:numId="3" w16cid:durableId="624964546">
    <w:abstractNumId w:val="5"/>
  </w:num>
  <w:num w:numId="4" w16cid:durableId="1373652658">
    <w:abstractNumId w:val="4"/>
  </w:num>
  <w:num w:numId="5" w16cid:durableId="1043217457">
    <w:abstractNumId w:val="7"/>
  </w:num>
  <w:num w:numId="6" w16cid:durableId="720792196">
    <w:abstractNumId w:val="3"/>
  </w:num>
  <w:num w:numId="7" w16cid:durableId="568926174">
    <w:abstractNumId w:val="2"/>
  </w:num>
  <w:num w:numId="8" w16cid:durableId="351304923">
    <w:abstractNumId w:val="1"/>
  </w:num>
  <w:num w:numId="9" w16cid:durableId="225453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069"/>
    <w:rsid w:val="0029639D"/>
    <w:rsid w:val="00326F90"/>
    <w:rsid w:val="003C2CA4"/>
    <w:rsid w:val="00793E16"/>
    <w:rsid w:val="00A747B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9153B1"/>
  <w14:defaultImageDpi w14:val="300"/>
  <w15:docId w15:val="{661E42D9-1526-415C-AD4E-F00DE9D2D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Times New Roman" w:hAnsi="Times New Roman"/>
      <w:sz w:val="24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3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before="160"/>
    </w:pPr>
    <w:rPr>
      <w:rFonts w:asciiTheme="majorHAnsi" w:eastAsiaTheme="majorEastAsia" w:hAnsiTheme="majorHAnsi" w:cstheme="majorBidi"/>
      <w:i/>
      <w:iCs/>
      <w:color w:val="000000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538</Words>
  <Characters>3969</Characters>
  <Application>Microsoft Office Word</Application>
  <DocSecurity>0</DocSecurity>
  <Lines>73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Brief. Business Process Monitor. Версия 2.0</dc:title>
  <dc:subject>Проектирование и программная разработка цифровых решений (Веб-технологии в бизнесе)</dc:subject>
  <dc:creator>Михайленко Елизавета Сергеевна</dc:creator>
  <cp:keywords/>
  <dc:description>generated by python-docx</dc:description>
  <cp:lastModifiedBy>Елизавета Михайленко</cp:lastModifiedBy>
  <cp:revision>2</cp:revision>
  <cp:lastPrinted>2026-10-23T08:08:00Z</cp:lastPrinted>
  <dcterms:created xsi:type="dcterms:W3CDTF">2013-12-23T23:15:00Z</dcterms:created>
  <dcterms:modified xsi:type="dcterms:W3CDTF">2026-10-23T08:08:00Z</dcterms:modified>
  <cp:category/>
</cp:coreProperties>
</file>